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SRI ESHWAR COLLEGE OF ENGINEERING</w:t>
        <w:br/>
      </w:r>
      <w:r>
        <w:rPr>
          <w:sz w:val="20"/>
        </w:rPr>
        <w:t>(An Autonomous Institution)</w:t>
        <w:br/>
        <w:t>Approved by AICTE, New Delhi and Affiliated to Anna University, Chennai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CENTRE FOR RESEARCH &amp; DEVELOPMENT</w:t>
              <w:br/>
              <w:t>Form no: CFRD/RP/PS/01</w:t>
            </w:r>
          </w:p>
        </w:tc>
      </w:tr>
    </w:tbl>
    <w:p/>
    <w:p>
      <w:pPr>
        <w:jc w:val="center"/>
      </w:pPr>
      <w:r>
        <w:rPr>
          <w:b/>
          <w:sz w:val="24"/>
        </w:rPr>
        <w:t>RESEARCH PROJECT PROPOSAL SUBMISSION FORM</w:t>
      </w:r>
    </w:p>
    <w:p/>
    <w:p>
      <w:r>
        <w:rPr>
          <w:b/>
        </w:rPr>
        <w:t xml:space="preserve">Proposer Name: </w:t>
      </w:r>
      <w:r>
        <w:t>{pi_name}</w:t>
        <w:br/>
      </w:r>
      <w:r>
        <w:rPr>
          <w:b/>
        </w:rPr>
        <w:t xml:space="preserve">Department: </w:t>
      </w:r>
      <w:r>
        <w:t>{department}</w:t>
        <w:br/>
      </w:r>
      <w:r>
        <w:rPr>
          <w:b/>
        </w:rPr>
        <w:t xml:space="preserve">Date: </w:t>
      </w:r>
      <w:r>
        <w:t>{submission_date}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2880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Particulars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Research Project Title</w:t>
            </w:r>
          </w:p>
        </w:tc>
        <w:tc>
          <w:tcPr>
            <w:tcW w:type="dxa" w:w="2880"/>
          </w:tcPr>
          <w:p>
            <w:r>
              <w:t>{research_project_title}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Funding Agency (Name and Address)</w:t>
            </w:r>
          </w:p>
        </w:tc>
        <w:tc>
          <w:tcPr>
            <w:tcW w:type="dxa" w:w="2880"/>
          </w:tcPr>
          <w:p>
            <w:r>
              <w:t>{funding_agency}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Project Announcement Details (Date/Scheme)</w:t>
            </w:r>
          </w:p>
        </w:tc>
        <w:tc>
          <w:tcPr>
            <w:tcW w:type="dxa" w:w="2880"/>
          </w:tcPr>
          <w:p>
            <w:r>
              <w:t>{project_announcement_details}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Submission Deadline</w:t>
            </w:r>
          </w:p>
        </w:tc>
        <w:tc>
          <w:tcPr>
            <w:tcW w:type="dxa" w:w="2880"/>
          </w:tcPr>
          <w:p>
            <w:r>
              <w:t>{submission_deadline}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Principal Investigator (Name &amp; Designation)</w:t>
            </w:r>
          </w:p>
        </w:tc>
        <w:tc>
          <w:tcPr>
            <w:tcW w:type="dxa" w:w="2880"/>
          </w:tcPr>
          <w:p>
            <w:r>
              <w:t>{pi_name_designation}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Co-Investigator(s) (if any)</w:t>
            </w:r>
          </w:p>
        </w:tc>
        <w:tc>
          <w:tcPr>
            <w:tcW w:type="dxa" w:w="2880"/>
          </w:tcPr>
          <w:p>
            <w:r>
              <w:t>{co_investigators}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Collaborating Industry (if any)</w:t>
            </w:r>
          </w:p>
        </w:tc>
        <w:tc>
          <w:tcPr>
            <w:tcW w:type="dxa" w:w="2880"/>
          </w:tcPr>
          <w:p>
            <w:r>
              <w:t>{collaborating_industry}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Project Duration (Months)</w:t>
            </w:r>
          </w:p>
        </w:tc>
        <w:tc>
          <w:tcPr>
            <w:tcW w:type="dxa" w:w="2880"/>
          </w:tcPr>
          <w:p>
            <w:r>
              <w:t>{project_duration_months}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Total Proposed Budget (Rs)</w:t>
            </w:r>
          </w:p>
        </w:tc>
        <w:tc>
          <w:tcPr>
            <w:tcW w:type="dxa" w:w="2880"/>
          </w:tcPr>
          <w:p>
            <w:r>
              <w:t>{total_proposed_budget}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External Reviewer's Feedback &amp; Remarks</w:t>
            </w:r>
          </w:p>
        </w:tc>
        <w:tc>
          <w:tcPr>
            <w:tcW w:type="dxa" w:w="2880"/>
          </w:tcPr>
          <w:p>
            <w:r>
              <w:t>{external_reviewer_feedback}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Expected Outcomes</w:t>
            </w:r>
          </w:p>
        </w:tc>
        <w:tc>
          <w:tcPr>
            <w:tcW w:type="dxa" w:w="2880"/>
          </w:tcPr>
          <w:p>
            <w:r>
              <w:t>Research papers: {expected_outcomes_papers}</w:t>
              <w:br/>
              <w:t>Patents: {expected_outcomes_patents}</w:t>
              <w:br/>
              <w:t>Addition of infrastructure: {expected_outcomes_infrastructure}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Additional Resources/Facilities Required</w:t>
            </w:r>
          </w:p>
        </w:tc>
        <w:tc>
          <w:tcPr>
            <w:tcW w:type="dxa" w:w="2880"/>
          </w:tcPr>
          <w:p>
            <w:r>
              <w:t>{additional_resources}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Submitted by</w:t>
              <w:br/>
              <w:t>(Principal Investigator)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Dept Head-Research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Reviewed and forwarded by HOD</w:t>
            </w:r>
          </w:p>
        </w:tc>
      </w:tr>
    </w:tbl>
    <w:p/>
    <w:p>
      <w:r>
        <w:rPr>
          <w:b/>
          <w:u w:val="single"/>
        </w:rPr>
        <w:t>Office Use (CFRD)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Received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Remarks / Status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Signature of CFRD Head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